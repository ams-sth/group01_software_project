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6738" w14:textId="77777777" w:rsidR="00663137" w:rsidRDefault="00000000">
      <w:pPr>
        <w:pStyle w:val="Heading1"/>
        <w:jc w:val="center"/>
      </w:pPr>
      <w:r>
        <w:t>Tester &amp; DBA Role Report — SplitSync</w:t>
      </w:r>
    </w:p>
    <w:p w14:paraId="409FB758" w14:textId="77777777" w:rsidR="00663137" w:rsidRDefault="00000000">
      <w:r>
        <w:rPr>
          <w:b/>
        </w:rPr>
        <w:t>Author:</w:t>
      </w:r>
      <w:r>
        <w:t xml:space="preserve"> Shanti Moktan (S395240) · </w:t>
      </w:r>
      <w:r>
        <w:rPr>
          <w:b/>
        </w:rPr>
        <w:t>Role:</w:t>
      </w:r>
      <w:r>
        <w:t xml:space="preserve"> Tester and Database Administrator</w:t>
      </w:r>
    </w:p>
    <w:p w14:paraId="4A49894E" w14:textId="77777777" w:rsidR="00663137" w:rsidRDefault="00000000">
      <w:pPr>
        <w:pStyle w:val="Heading2"/>
      </w:pPr>
      <w:r>
        <w:t>1. Introduction</w:t>
      </w:r>
    </w:p>
    <w:p w14:paraId="0225431E" w14:textId="77777777" w:rsidR="00663137" w:rsidRDefault="00000000">
      <w:r>
        <w:t>SplitSync is a web app that helps housemates split shared bills, built with ASP.NET Core, React and PostgreSQL. As Tester, I wrote the test cases and automated tests and reported defects. As DBA, I wrote the database standards and set up the database.</w:t>
      </w:r>
    </w:p>
    <w:p w14:paraId="6A8C77D7" w14:textId="77777777" w:rsidR="00663137" w:rsidRDefault="00000000">
      <w:pPr>
        <w:pStyle w:val="Heading2"/>
      </w:pPr>
      <w:r>
        <w:t>2. Tools Used</w:t>
      </w:r>
    </w:p>
    <w:tbl>
      <w:tblPr>
        <w:tblStyle w:val="LightGrid-Accent1"/>
        <w:tblW w:w="0" w:type="auto"/>
        <w:tblLook w:val="04A0" w:firstRow="1" w:lastRow="0" w:firstColumn="1" w:lastColumn="0" w:noHBand="0" w:noVBand="1"/>
      </w:tblPr>
      <w:tblGrid>
        <w:gridCol w:w="4320"/>
        <w:gridCol w:w="4320"/>
      </w:tblGrid>
      <w:tr w:rsidR="00663137" w14:paraId="70101352" w14:textId="77777777" w:rsidTr="00663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DE57D0" w14:textId="77777777" w:rsidR="00663137" w:rsidRDefault="00000000">
            <w:r>
              <w:t>Tool</w:t>
            </w:r>
          </w:p>
        </w:tc>
        <w:tc>
          <w:tcPr>
            <w:tcW w:w="4320" w:type="dxa"/>
          </w:tcPr>
          <w:p w14:paraId="51DB95D6" w14:textId="77777777" w:rsidR="00663137"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63137" w14:paraId="13F514C3" w14:textId="77777777" w:rsidTr="00663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C2362A" w14:textId="77777777" w:rsidR="00663137" w:rsidRDefault="00000000">
            <w:r>
              <w:t>xUnit</w:t>
            </w:r>
          </w:p>
        </w:tc>
        <w:tc>
          <w:tcPr>
            <w:tcW w:w="4320" w:type="dxa"/>
          </w:tcPr>
          <w:p w14:paraId="3CA4A906" w14:textId="77777777" w:rsidR="00663137" w:rsidRDefault="00000000">
            <w:pPr>
              <w:cnfStyle w:val="000000100000" w:firstRow="0" w:lastRow="0" w:firstColumn="0" w:lastColumn="0" w:oddVBand="0" w:evenVBand="0" w:oddHBand="1" w:evenHBand="0" w:firstRowFirstColumn="0" w:firstRowLastColumn="0" w:lastRowFirstColumn="0" w:lastRowLastColumn="0"/>
            </w:pPr>
            <w:r>
              <w:t>Automated backend (API) tests</w:t>
            </w:r>
          </w:p>
        </w:tc>
      </w:tr>
      <w:tr w:rsidR="00663137" w14:paraId="3251E0B3" w14:textId="77777777" w:rsidTr="006631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2A3E8D" w14:textId="77777777" w:rsidR="00663137" w:rsidRDefault="00000000">
            <w:r>
              <w:t>In-memory database</w:t>
            </w:r>
          </w:p>
        </w:tc>
        <w:tc>
          <w:tcPr>
            <w:tcW w:w="4320" w:type="dxa"/>
          </w:tcPr>
          <w:p w14:paraId="3BAE8C87" w14:textId="77777777" w:rsidR="00663137" w:rsidRDefault="00000000">
            <w:pPr>
              <w:cnfStyle w:val="000000010000" w:firstRow="0" w:lastRow="0" w:firstColumn="0" w:lastColumn="0" w:oddVBand="0" w:evenVBand="0" w:oddHBand="0" w:evenHBand="1" w:firstRowFirstColumn="0" w:firstRowLastColumn="0" w:lastRowFirstColumn="0" w:lastRowLastColumn="0"/>
            </w:pPr>
            <w:r>
              <w:t>Lets tests run without PostgreSQL</w:t>
            </w:r>
          </w:p>
        </w:tc>
      </w:tr>
      <w:tr w:rsidR="00663137" w14:paraId="2FD9D438" w14:textId="77777777" w:rsidTr="00663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5FBB6" w14:textId="77777777" w:rsidR="00663137" w:rsidRDefault="00000000">
            <w:r>
              <w:t>Cypress</w:t>
            </w:r>
          </w:p>
        </w:tc>
        <w:tc>
          <w:tcPr>
            <w:tcW w:w="4320" w:type="dxa"/>
          </w:tcPr>
          <w:p w14:paraId="6E362FEF" w14:textId="77777777" w:rsidR="00663137" w:rsidRDefault="00000000">
            <w:pPr>
              <w:cnfStyle w:val="000000100000" w:firstRow="0" w:lastRow="0" w:firstColumn="0" w:lastColumn="0" w:oddVBand="0" w:evenVBand="0" w:oddHBand="1" w:evenHBand="0" w:firstRowFirstColumn="0" w:firstRowLastColumn="0" w:lastRowFirstColumn="0" w:lastRowLastColumn="0"/>
            </w:pPr>
            <w:r>
              <w:t>Automated browser (end-to-end) tests</w:t>
            </w:r>
          </w:p>
        </w:tc>
      </w:tr>
      <w:tr w:rsidR="00663137" w14:paraId="0D730CF5" w14:textId="77777777" w:rsidTr="006631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AF2D80" w14:textId="77777777" w:rsidR="00663137" w:rsidRDefault="00000000">
            <w:r>
              <w:t>PostgreSQL and EF Core</w:t>
            </w:r>
          </w:p>
        </w:tc>
        <w:tc>
          <w:tcPr>
            <w:tcW w:w="4320" w:type="dxa"/>
          </w:tcPr>
          <w:p w14:paraId="25717A71" w14:textId="77777777" w:rsidR="00663137" w:rsidRDefault="00000000">
            <w:pPr>
              <w:cnfStyle w:val="000000010000" w:firstRow="0" w:lastRow="0" w:firstColumn="0" w:lastColumn="0" w:oddVBand="0" w:evenVBand="0" w:oddHBand="0" w:evenHBand="1" w:firstRowFirstColumn="0" w:firstRowLastColumn="0" w:lastRowFirstColumn="0" w:lastRowLastColumn="0"/>
            </w:pPr>
            <w:r>
              <w:t>The database and its schema migrations</w:t>
            </w:r>
          </w:p>
        </w:tc>
      </w:tr>
      <w:tr w:rsidR="00663137" w14:paraId="7AE89C56" w14:textId="77777777" w:rsidTr="00663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C4C68F" w14:textId="77777777" w:rsidR="00663137" w:rsidRDefault="00000000">
            <w:r>
              <w:t>CSV files</w:t>
            </w:r>
          </w:p>
        </w:tc>
        <w:tc>
          <w:tcPr>
            <w:tcW w:w="4320" w:type="dxa"/>
          </w:tcPr>
          <w:p w14:paraId="45020E3A" w14:textId="77777777" w:rsidR="00663137" w:rsidRDefault="00000000">
            <w:pPr>
              <w:cnfStyle w:val="000000100000" w:firstRow="0" w:lastRow="0" w:firstColumn="0" w:lastColumn="0" w:oddVBand="0" w:evenVBand="0" w:oddHBand="1" w:evenHBand="0" w:firstRowFirstColumn="0" w:firstRowLastColumn="0" w:lastRowFirstColumn="0" w:lastRowLastColumn="0"/>
            </w:pPr>
            <w:r>
              <w:t>Manual test cases</w:t>
            </w:r>
          </w:p>
        </w:tc>
      </w:tr>
      <w:tr w:rsidR="00663137" w14:paraId="3D4D2BA7" w14:textId="77777777" w:rsidTr="006631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C28434" w14:textId="77777777" w:rsidR="00663137" w:rsidRDefault="00000000">
            <w:r>
              <w:t>Git, GitHub and Trello</w:t>
            </w:r>
          </w:p>
        </w:tc>
        <w:tc>
          <w:tcPr>
            <w:tcW w:w="4320" w:type="dxa"/>
          </w:tcPr>
          <w:p w14:paraId="6956AD8F" w14:textId="77777777" w:rsidR="00663137" w:rsidRDefault="00000000">
            <w:pPr>
              <w:cnfStyle w:val="000000010000" w:firstRow="0" w:lastRow="0" w:firstColumn="0" w:lastColumn="0" w:oddVBand="0" w:evenVBand="0" w:oddHBand="0" w:evenHBand="1" w:firstRowFirstColumn="0" w:firstRowLastColumn="0" w:lastRowFirstColumn="0" w:lastRowLastColumn="0"/>
            </w:pPr>
            <w:r>
              <w:t>Version control and task tracking</w:t>
            </w:r>
          </w:p>
        </w:tc>
      </w:tr>
    </w:tbl>
    <w:p w14:paraId="5490844D" w14:textId="77777777" w:rsidR="00663137" w:rsidRDefault="00663137"/>
    <w:p w14:paraId="4730679F" w14:textId="77777777" w:rsidR="00663137" w:rsidRDefault="00000000">
      <w:pPr>
        <w:pStyle w:val="Heading2"/>
      </w:pPr>
      <w:r>
        <w:t>3. How Testing Was Done</w:t>
      </w:r>
    </w:p>
    <w:p w14:paraId="27041CF3" w14:textId="77777777" w:rsidR="00663137" w:rsidRDefault="00000000">
      <w:r>
        <w:rPr>
          <w:b/>
        </w:rPr>
        <w:t>Manual testing:</w:t>
      </w:r>
      <w:r>
        <w:t xml:space="preserve"> 52 test cases, written from the wireframes before features were built. Each has steps and an expected result, stored in </w:t>
      </w:r>
      <w:r>
        <w:rPr>
          <w:rFonts w:ascii="Consolas" w:hAnsi="Consolas"/>
          <w:sz w:val="20"/>
        </w:rPr>
        <w:t>Documentation/Test Cases/</w:t>
      </w:r>
      <w:r>
        <w:t>.</w:t>
      </w:r>
    </w:p>
    <w:p w14:paraId="63D7561D" w14:textId="77777777" w:rsidR="00663137" w:rsidRDefault="00000000">
      <w:r>
        <w:rPr>
          <w:b/>
        </w:rPr>
        <w:t>Automated backend testing:</w:t>
      </w:r>
      <w:r>
        <w:t xml:space="preserve"> 61 xUnit tests, all passing. They send real requests to the API and check things like correct bill splits, permissions and receipt uploads. They run in seconds with </w:t>
      </w:r>
      <w:r>
        <w:rPr>
          <w:rFonts w:ascii="Consolas" w:hAnsi="Consolas"/>
          <w:sz w:val="20"/>
        </w:rPr>
        <w:t>dotnet test</w:t>
      </w:r>
      <w:r>
        <w:t>.</w:t>
      </w:r>
    </w:p>
    <w:p w14:paraId="570F8D72" w14:textId="77777777" w:rsidR="00663137" w:rsidRDefault="00000000">
      <w:r>
        <w:rPr>
          <w:b/>
        </w:rPr>
        <w:t>Automated browser testing:</w:t>
      </w:r>
      <w:r>
        <w:t xml:space="preserve"> 31 Cypress tests that click through the website like a real user. They are written but not yet run successfully, because Cypress crashes on my computer.</w:t>
      </w:r>
    </w:p>
    <w:tbl>
      <w:tblPr>
        <w:tblStyle w:val="LightGrid-Accent1"/>
        <w:tblW w:w="0" w:type="auto"/>
        <w:tblLook w:val="04A0" w:firstRow="1" w:lastRow="0" w:firstColumn="1" w:lastColumn="0" w:noHBand="0" w:noVBand="1"/>
      </w:tblPr>
      <w:tblGrid>
        <w:gridCol w:w="2880"/>
        <w:gridCol w:w="2880"/>
        <w:gridCol w:w="2880"/>
      </w:tblGrid>
      <w:tr w:rsidR="00663137" w14:paraId="31EC183F" w14:textId="77777777" w:rsidTr="00663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B2325F" w14:textId="77777777" w:rsidR="00663137" w:rsidRDefault="00663137"/>
        </w:tc>
        <w:tc>
          <w:tcPr>
            <w:tcW w:w="2880" w:type="dxa"/>
          </w:tcPr>
          <w:p w14:paraId="714325D3" w14:textId="77777777" w:rsidR="00663137" w:rsidRDefault="00000000">
            <w:pPr>
              <w:cnfStyle w:val="100000000000" w:firstRow="1" w:lastRow="0" w:firstColumn="0" w:lastColumn="0" w:oddVBand="0" w:evenVBand="0" w:oddHBand="0" w:evenHBand="0" w:firstRowFirstColumn="0" w:firstRowLastColumn="0" w:lastRowFirstColumn="0" w:lastRowLastColumn="0"/>
            </w:pPr>
            <w:r>
              <w:t>Manual</w:t>
            </w:r>
          </w:p>
        </w:tc>
        <w:tc>
          <w:tcPr>
            <w:tcW w:w="2880" w:type="dxa"/>
          </w:tcPr>
          <w:p w14:paraId="380EFC26" w14:textId="77777777" w:rsidR="00663137" w:rsidRDefault="00000000">
            <w:pPr>
              <w:cnfStyle w:val="100000000000" w:firstRow="1" w:lastRow="0" w:firstColumn="0" w:lastColumn="0" w:oddVBand="0" w:evenVBand="0" w:oddHBand="0" w:evenHBand="0" w:firstRowFirstColumn="0" w:firstRowLastColumn="0" w:lastRowFirstColumn="0" w:lastRowLastColumn="0"/>
            </w:pPr>
            <w:r>
              <w:t>Automated</w:t>
            </w:r>
          </w:p>
        </w:tc>
      </w:tr>
      <w:tr w:rsidR="00663137" w14:paraId="53BDBA5B" w14:textId="77777777" w:rsidTr="00663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AE594" w14:textId="77777777" w:rsidR="00663137" w:rsidRDefault="00000000">
            <w:r>
              <w:t>Speed</w:t>
            </w:r>
          </w:p>
        </w:tc>
        <w:tc>
          <w:tcPr>
            <w:tcW w:w="2880" w:type="dxa"/>
          </w:tcPr>
          <w:p w14:paraId="24F63D8D" w14:textId="77777777" w:rsidR="00663137" w:rsidRDefault="00000000">
            <w:pPr>
              <w:cnfStyle w:val="000000100000" w:firstRow="0" w:lastRow="0" w:firstColumn="0" w:lastColumn="0" w:oddVBand="0" w:evenVBand="0" w:oddHBand="1" w:evenHBand="0" w:firstRowFirstColumn="0" w:firstRowLastColumn="0" w:lastRowFirstColumn="0" w:lastRowLastColumn="0"/>
            </w:pPr>
            <w:r>
              <w:t>Slow</w:t>
            </w:r>
          </w:p>
        </w:tc>
        <w:tc>
          <w:tcPr>
            <w:tcW w:w="2880" w:type="dxa"/>
          </w:tcPr>
          <w:p w14:paraId="15A41B73" w14:textId="77777777" w:rsidR="00663137" w:rsidRDefault="00000000">
            <w:pPr>
              <w:cnfStyle w:val="000000100000" w:firstRow="0" w:lastRow="0" w:firstColumn="0" w:lastColumn="0" w:oddVBand="0" w:evenVBand="0" w:oddHBand="1" w:evenHBand="0" w:firstRowFirstColumn="0" w:firstRowLastColumn="0" w:lastRowFirstColumn="0" w:lastRowLastColumn="0"/>
            </w:pPr>
            <w:r>
              <w:t>Fast</w:t>
            </w:r>
          </w:p>
        </w:tc>
      </w:tr>
      <w:tr w:rsidR="00663137" w14:paraId="7DBD0993" w14:textId="77777777" w:rsidTr="006631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31C03" w14:textId="77777777" w:rsidR="00663137" w:rsidRDefault="00000000">
            <w:r>
              <w:t>Best for</w:t>
            </w:r>
          </w:p>
        </w:tc>
        <w:tc>
          <w:tcPr>
            <w:tcW w:w="2880" w:type="dxa"/>
          </w:tcPr>
          <w:p w14:paraId="7C766897" w14:textId="77777777" w:rsidR="00663137" w:rsidRDefault="00000000">
            <w:pPr>
              <w:cnfStyle w:val="000000010000" w:firstRow="0" w:lastRow="0" w:firstColumn="0" w:lastColumn="0" w:oddVBand="0" w:evenVBand="0" w:oddHBand="0" w:evenHBand="1" w:firstRowFirstColumn="0" w:firstRowLastColumn="0" w:lastRowFirstColumn="0" w:lastRowLastColumn="0"/>
            </w:pPr>
            <w:r>
              <w:t>New features and usability</w:t>
            </w:r>
          </w:p>
        </w:tc>
        <w:tc>
          <w:tcPr>
            <w:tcW w:w="2880" w:type="dxa"/>
          </w:tcPr>
          <w:p w14:paraId="65977053" w14:textId="77777777" w:rsidR="00663137" w:rsidRDefault="00000000">
            <w:pPr>
              <w:cnfStyle w:val="000000010000" w:firstRow="0" w:lastRow="0" w:firstColumn="0" w:lastColumn="0" w:oddVBand="0" w:evenVBand="0" w:oddHBand="0" w:evenHBand="1" w:firstRowFirstColumn="0" w:firstRowLastColumn="0" w:lastRowFirstColumn="0" w:lastRowLastColumn="0"/>
            </w:pPr>
            <w:r>
              <w:t>Re-checking after every change</w:t>
            </w:r>
          </w:p>
        </w:tc>
      </w:tr>
      <w:tr w:rsidR="00663137" w14:paraId="1E2D699A" w14:textId="77777777" w:rsidTr="00663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253C0B" w14:textId="77777777" w:rsidR="00663137" w:rsidRDefault="00000000">
            <w:r>
              <w:t>In this project</w:t>
            </w:r>
          </w:p>
        </w:tc>
        <w:tc>
          <w:tcPr>
            <w:tcW w:w="2880" w:type="dxa"/>
          </w:tcPr>
          <w:p w14:paraId="277D64B7" w14:textId="77777777" w:rsidR="00663137" w:rsidRDefault="00000000">
            <w:pPr>
              <w:cnfStyle w:val="000000100000" w:firstRow="0" w:lastRow="0" w:firstColumn="0" w:lastColumn="0" w:oddVBand="0" w:evenVBand="0" w:oddHBand="1" w:evenHBand="0" w:firstRowFirstColumn="0" w:firstRowLastColumn="0" w:lastRowFirstColumn="0" w:lastRowLastColumn="0"/>
            </w:pPr>
            <w:r>
              <w:t>52 test cases</w:t>
            </w:r>
          </w:p>
        </w:tc>
        <w:tc>
          <w:tcPr>
            <w:tcW w:w="2880" w:type="dxa"/>
          </w:tcPr>
          <w:p w14:paraId="108D777B" w14:textId="77777777" w:rsidR="00663137" w:rsidRDefault="00000000">
            <w:pPr>
              <w:cnfStyle w:val="000000100000" w:firstRow="0" w:lastRow="0" w:firstColumn="0" w:lastColumn="0" w:oddVBand="0" w:evenVBand="0" w:oddHBand="1" w:evenHBand="0" w:firstRowFirstColumn="0" w:firstRowLastColumn="0" w:lastRowFirstColumn="0" w:lastRowLastColumn="0"/>
            </w:pPr>
            <w:r>
              <w:t>61 xUnit + 31 Cypress tests</w:t>
            </w:r>
          </w:p>
        </w:tc>
      </w:tr>
    </w:tbl>
    <w:p w14:paraId="4F38EA19" w14:textId="77777777" w:rsidR="00663137" w:rsidRDefault="00663137"/>
    <w:p w14:paraId="5579A0EA" w14:textId="77777777" w:rsidR="00663137" w:rsidRDefault="00000000">
      <w:pPr>
        <w:pStyle w:val="Heading2"/>
      </w:pPr>
      <w:r>
        <w:t>4. Database Work</w:t>
      </w:r>
    </w:p>
    <w:p w14:paraId="361F1710" w14:textId="77777777" w:rsidR="00663137" w:rsidRDefault="00000000">
      <w:pPr>
        <w:pStyle w:val="ListBullet"/>
      </w:pPr>
      <w:r>
        <w:t xml:space="preserve">Wrote the naming conventions: plural table names, </w:t>
      </w:r>
      <w:r>
        <w:rPr>
          <w:rFonts w:ascii="Consolas" w:hAnsi="Consolas"/>
          <w:sz w:val="20"/>
        </w:rPr>
        <w:t>ID</w:t>
      </w:r>
      <w:r>
        <w:t xml:space="preserve"> primary keys, </w:t>
      </w:r>
      <w:r>
        <w:rPr>
          <w:rFonts w:ascii="Consolas" w:hAnsi="Consolas"/>
          <w:sz w:val="20"/>
        </w:rPr>
        <w:t>EntityID</w:t>
      </w:r>
      <w:r>
        <w:t xml:space="preserve"> foreign keys, and exact decimals for money.</w:t>
      </w:r>
    </w:p>
    <w:p w14:paraId="61C4836C" w14:textId="77777777" w:rsidR="00663137" w:rsidRDefault="00000000">
      <w:pPr>
        <w:pStyle w:val="ListBullet"/>
      </w:pPr>
      <w:r>
        <w:t>Set up PostgreSQL locally and applied the migrations.</w:t>
      </w:r>
    </w:p>
    <w:p w14:paraId="4AF2B26E" w14:textId="77777777" w:rsidR="00663137" w:rsidRDefault="00000000">
      <w:pPr>
        <w:pStyle w:val="ListBullet"/>
      </w:pPr>
      <w:r>
        <w:t>Kept database passwords out of GitHub using user-secrets.</w:t>
      </w:r>
    </w:p>
    <w:p w14:paraId="5BB40AE3" w14:textId="77777777" w:rsidR="00663137" w:rsidRDefault="00000000">
      <w:pPr>
        <w:pStyle w:val="Heading2"/>
      </w:pPr>
      <w:r>
        <w:lastRenderedPageBreak/>
        <w:t>5. Issues Found</w:t>
      </w:r>
    </w:p>
    <w:p w14:paraId="25129A02" w14:textId="77777777" w:rsidR="00663137" w:rsidRDefault="00000000">
      <w:pPr>
        <w:pStyle w:val="ListBullet"/>
      </w:pPr>
      <w:r>
        <w:t>The password length check didn't work on the website. The server still blocks short passwords.</w:t>
      </w:r>
    </w:p>
    <w:p w14:paraId="55AAF5A6" w14:textId="77777777" w:rsidR="00663137" w:rsidRDefault="00000000">
      <w:pPr>
        <w:pStyle w:val="ListBullet"/>
      </w:pPr>
      <w:r>
        <w:t>Member search can't be tested with the in-memory database.</w:t>
      </w:r>
    </w:p>
    <w:p w14:paraId="1A9EC09E" w14:textId="77777777" w:rsidR="00663137" w:rsidRDefault="00000000">
      <w:pPr>
        <w:pStyle w:val="ListBullet"/>
      </w:pPr>
      <w:r>
        <w:t>Account deletion removes expenses instead of anonymising them, as the design intended.</w:t>
      </w:r>
    </w:p>
    <w:p w14:paraId="575022AC" w14:textId="77777777" w:rsidR="00663137" w:rsidRDefault="00000000">
      <w:pPr>
        <w:pStyle w:val="Heading2"/>
      </w:pPr>
      <w:r>
        <w:t>6. Conclusion</w:t>
      </w:r>
    </w:p>
    <w:p w14:paraId="49BDAA20" w14:textId="778966DB" w:rsidR="00663137" w:rsidRDefault="00000000">
      <w:r>
        <w:t>I built three levels of testing: 52 manual test cases, 61 passing backend tests and 31 browser tests. Manual tests defined what to check, and automated tests checked it quickly after every change. Testing found real problems, and reporting gaps honestly gave the team a true picture of quality.</w:t>
      </w:r>
    </w:p>
    <w:sectPr w:rsidR="006631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04303">
    <w:abstractNumId w:val="8"/>
  </w:num>
  <w:num w:numId="2" w16cid:durableId="1440564509">
    <w:abstractNumId w:val="6"/>
  </w:num>
  <w:num w:numId="3" w16cid:durableId="896472619">
    <w:abstractNumId w:val="5"/>
  </w:num>
  <w:num w:numId="4" w16cid:durableId="1381831044">
    <w:abstractNumId w:val="4"/>
  </w:num>
  <w:num w:numId="5" w16cid:durableId="1059013889">
    <w:abstractNumId w:val="7"/>
  </w:num>
  <w:num w:numId="6" w16cid:durableId="1524593286">
    <w:abstractNumId w:val="3"/>
  </w:num>
  <w:num w:numId="7" w16cid:durableId="1628774694">
    <w:abstractNumId w:val="2"/>
  </w:num>
  <w:num w:numId="8" w16cid:durableId="613366595">
    <w:abstractNumId w:val="1"/>
  </w:num>
  <w:num w:numId="9" w16cid:durableId="202035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137"/>
    <w:rsid w:val="00A976CB"/>
    <w:rsid w:val="00AA1D8D"/>
    <w:rsid w:val="00B47730"/>
    <w:rsid w:val="00CB0664"/>
    <w:rsid w:val="00E90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1FC72"/>
  <w14:defaultImageDpi w14:val="300"/>
  <w15:docId w15:val="{1EB43FEA-3FA5-44E2-BC48-6D90A00A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3F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3F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Shanti Moktan</cp:lastModifiedBy>
  <cp:revision>2</cp:revision>
  <dcterms:created xsi:type="dcterms:W3CDTF">2013-12-23T23:15:00Z</dcterms:created>
  <dcterms:modified xsi:type="dcterms:W3CDTF">2026-10-16T11:48:00Z</dcterms:modified>
  <cp:category/>
</cp:coreProperties>
</file>